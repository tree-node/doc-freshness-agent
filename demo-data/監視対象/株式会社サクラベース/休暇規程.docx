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株式会社サクラベース　休暇規程</w:t>
      </w:r>
    </w:p>
    <w:p w14:paraId="267BFF81" w14:textId="14E71DDF" w:rsidR="004737CF" w:rsidRDefault="00000000">
      <w:pPr>
        <w:spacing w:after="240"/>
        <w:rPr>
          <w:lang w:eastAsia="ja-JP"/>
        </w:rPr>
      </w:pPr>
      <w:r>
        <w:rPr>
          <w:b/>
          <w:color w:val="003366"/>
          <w:sz w:val="36"/>
          <w:lang w:eastAsia="ja-JP"/>
        </w:rPr>
        <w:t>第</w:t>
      </w:r>
      <w:r>
        <w:rPr>
          <w:b/>
          <w:color w:val="003366"/>
          <w:sz w:val="36"/>
          <w:lang w:eastAsia="ja-JP"/>
        </w:rPr>
        <w:t>5</w:t>
      </w:r>
      <w:r>
        <w:rPr>
          <w:b/>
          <w:color w:val="003366"/>
          <w:sz w:val="36"/>
          <w:lang w:eastAsia="ja-JP"/>
        </w:rPr>
        <w:t>章</w:t>
      </w:r>
      <w:r>
        <w:rPr>
          <w:b/>
          <w:color w:val="003366"/>
          <w:sz w:val="36"/>
          <w:lang w:eastAsia="ja-JP"/>
        </w:rPr>
        <w:t xml:space="preserve"> </w:t>
      </w:r>
      <w:r>
        <w:rPr>
          <w:b/>
          <w:color w:val="003366"/>
          <w:sz w:val="36"/>
          <w:lang w:eastAsia="ja-JP"/>
        </w:rPr>
        <w:t>休暇等</w:t>
      </w:r>
    </w:p>
    <w:p w14:paraId="3C11E8B1" w14:textId="77777777" w:rsidR="004737CF" w:rsidRDefault="00000000">
      <w:pPr>
        <w:pStyle w:val="21"/>
        <w:rPr>
          <w:lang w:eastAsia="ja-JP"/>
        </w:rPr>
      </w:pPr>
      <w:r>
        <w:rPr>
          <w:lang w:eastAsia="ja-JP"/>
        </w:rPr>
        <w:t>(</w:t>
      </w:r>
      <w:r>
        <w:rPr>
          <w:lang w:eastAsia="ja-JP"/>
        </w:rPr>
        <w:t>年次有給休暇</w:t>
      </w:r>
      <w:r>
        <w:rPr>
          <w:lang w:eastAsia="ja-JP"/>
        </w:rPr>
        <w:t>)</w:t>
      </w:r>
    </w:p>
    <w:p w14:paraId="16189077" w14:textId="14EA7344" w:rsidR="004737CF" w:rsidRDefault="00000000">
      <w:pPr>
        <w:spacing w:after="240"/>
        <w:rPr>
          <w:lang w:eastAsia="ja-JP"/>
        </w:rPr>
      </w:pPr>
      <w:r>
        <w:rPr>
          <w:lang w:eastAsia="ja-JP"/>
        </w:rPr>
        <w:t>第</w:t>
      </w:r>
      <w:r>
        <w:rPr>
          <w:lang w:eastAsia="ja-JP"/>
        </w:rPr>
        <w:t>23</w:t>
      </w:r>
      <w:r>
        <w:rPr>
          <w:lang w:eastAsia="ja-JP"/>
        </w:rPr>
        <w:t>条</w:t>
      </w:r>
      <w:r>
        <w:rPr>
          <w:lang w:eastAsia="ja-JP"/>
        </w:rPr>
        <w:t xml:space="preserve"> </w:t>
      </w:r>
      <w:r>
        <w:rPr>
          <w:lang w:eastAsia="ja-JP"/>
        </w:rPr>
        <w:t>採用日から</w:t>
      </w:r>
      <w:r>
        <w:rPr>
          <w:lang w:eastAsia="ja-JP"/>
        </w:rPr>
        <w:t>6</w:t>
      </w:r>
      <w:r>
        <w:rPr>
          <w:lang w:eastAsia="ja-JP"/>
        </w:rPr>
        <w:t>か月間継続勤務し、所定労働日の</w:t>
      </w:r>
      <w:r>
        <w:rPr>
          <w:lang w:eastAsia="ja-JP"/>
        </w:rPr>
        <w:t>8</w:t>
      </w:r>
      <w:r>
        <w:rPr>
          <w:lang w:eastAsia="ja-JP"/>
        </w:rPr>
        <w:t>割以上出勤した労働者に対しては、</w:t>
      </w:r>
      <w:r>
        <w:rPr>
          <w:lang w:eastAsia="ja-JP"/>
        </w:rPr>
        <w:t>10</w:t>
      </w:r>
      <w:r>
        <w:rPr>
          <w:lang w:eastAsia="ja-JP"/>
        </w:rPr>
        <w:t>日の年次有給休暇を与える。その後</w:t>
      </w:r>
      <w:r>
        <w:rPr>
          <w:lang w:eastAsia="ja-JP"/>
        </w:rPr>
        <w:t>1</w:t>
      </w:r>
      <w:r>
        <w:rPr>
          <w:lang w:eastAsia="ja-JP"/>
        </w:rPr>
        <w:t>年間継続勤務するごとに、当該</w:t>
      </w:r>
      <w:r>
        <w:rPr>
          <w:lang w:eastAsia="ja-JP"/>
        </w:rPr>
        <w:t>1</w:t>
      </w:r>
      <w:r>
        <w:rPr>
          <w:lang w:eastAsia="ja-JP"/>
        </w:rPr>
        <w:t>年間において所定労働日の</w:t>
      </w:r>
      <w:r>
        <w:rPr>
          <w:lang w:eastAsia="ja-JP"/>
        </w:rPr>
        <w:t>8</w:t>
      </w:r>
      <w:r>
        <w:rPr>
          <w:lang w:eastAsia="ja-JP"/>
        </w:rPr>
        <w:t>割以上出勤した労働者に対しては、勤続期間に応じた日数の年次有給休暇を与える。</w:t>
      </w:r>
      <w:r>
        <w:rPr>
          <w:lang w:eastAsia="ja-JP"/>
        </w:rPr>
        <w:br/>
      </w:r>
      <w:r>
        <w:rPr>
          <w:lang w:eastAsia="ja-JP"/>
        </w:rPr>
        <w:br/>
      </w:r>
      <w:r>
        <w:rPr>
          <w:lang w:eastAsia="ja-JP"/>
        </w:rPr>
        <w:t>【付与日数表】</w:t>
      </w:r>
      <w:r>
        <w:rPr>
          <w:lang w:eastAsia="ja-JP"/>
        </w:rPr>
        <w:br/>
      </w:r>
      <w:r>
        <w:rPr>
          <w:lang w:eastAsia="ja-JP"/>
        </w:rPr>
        <w:t>・</w:t>
      </w:r>
      <w:r>
        <w:rPr>
          <w:lang w:eastAsia="ja-JP"/>
        </w:rPr>
        <w:t>6</w:t>
      </w:r>
      <w:r>
        <w:rPr>
          <w:lang w:eastAsia="ja-JP"/>
        </w:rPr>
        <w:t>か月</w:t>
      </w:r>
      <w:r>
        <w:rPr>
          <w:lang w:eastAsia="ja-JP"/>
        </w:rPr>
        <w:t>: 10</w:t>
      </w:r>
      <w:r>
        <w:rPr>
          <w:lang w:eastAsia="ja-JP"/>
        </w:rPr>
        <w:t>日</w:t>
      </w:r>
      <w:r>
        <w:rPr>
          <w:lang w:eastAsia="ja-JP"/>
        </w:rPr>
        <w:t xml:space="preserve"> / 1</w:t>
      </w:r>
      <w:r>
        <w:rPr>
          <w:lang w:eastAsia="ja-JP"/>
        </w:rPr>
        <w:t>年</w:t>
      </w:r>
      <w:r>
        <w:rPr>
          <w:lang w:eastAsia="ja-JP"/>
        </w:rPr>
        <w:t>6</w:t>
      </w:r>
      <w:r>
        <w:rPr>
          <w:lang w:eastAsia="ja-JP"/>
        </w:rPr>
        <w:t>か月</w:t>
      </w:r>
      <w:r>
        <w:rPr>
          <w:lang w:eastAsia="ja-JP"/>
        </w:rPr>
        <w:t>: 11</w:t>
      </w:r>
      <w:r>
        <w:rPr>
          <w:lang w:eastAsia="ja-JP"/>
        </w:rPr>
        <w:t>日</w:t>
      </w:r>
      <w:r>
        <w:rPr>
          <w:lang w:eastAsia="ja-JP"/>
        </w:rPr>
        <w:t xml:space="preserve"> / 2</w:t>
      </w:r>
      <w:r>
        <w:rPr>
          <w:lang w:eastAsia="ja-JP"/>
        </w:rPr>
        <w:t>年</w:t>
      </w:r>
      <w:r>
        <w:rPr>
          <w:lang w:eastAsia="ja-JP"/>
        </w:rPr>
        <w:t>6</w:t>
      </w:r>
      <w:r>
        <w:rPr>
          <w:lang w:eastAsia="ja-JP"/>
        </w:rPr>
        <w:t>か月</w:t>
      </w:r>
      <w:r>
        <w:rPr>
          <w:lang w:eastAsia="ja-JP"/>
        </w:rPr>
        <w:t>: 12</w:t>
      </w:r>
      <w:r>
        <w:rPr>
          <w:lang w:eastAsia="ja-JP"/>
        </w:rPr>
        <w:t>日</w:t>
      </w:r>
      <w:r>
        <w:rPr>
          <w:lang w:eastAsia="ja-JP"/>
        </w:rPr>
        <w:t xml:space="preserve"> / 3</w:t>
      </w:r>
      <w:r>
        <w:rPr>
          <w:lang w:eastAsia="ja-JP"/>
        </w:rPr>
        <w:t>年</w:t>
      </w:r>
      <w:r>
        <w:rPr>
          <w:lang w:eastAsia="ja-JP"/>
        </w:rPr>
        <w:t>6</w:t>
      </w:r>
      <w:r>
        <w:rPr>
          <w:lang w:eastAsia="ja-JP"/>
        </w:rPr>
        <w:t>か月</w:t>
      </w:r>
      <w:r>
        <w:rPr>
          <w:lang w:eastAsia="ja-JP"/>
        </w:rPr>
        <w:t>: 14</w:t>
      </w:r>
      <w:r>
        <w:rPr>
          <w:lang w:eastAsia="ja-JP"/>
        </w:rPr>
        <w:t>日</w:t>
      </w:r>
      <w:r>
        <w:rPr>
          <w:lang w:eastAsia="ja-JP"/>
        </w:rPr>
        <w:t xml:space="preserve"> / 4</w:t>
      </w:r>
      <w:r>
        <w:rPr>
          <w:lang w:eastAsia="ja-JP"/>
        </w:rPr>
        <w:t>年</w:t>
      </w:r>
      <w:r>
        <w:rPr>
          <w:lang w:eastAsia="ja-JP"/>
        </w:rPr>
        <w:t>6</w:t>
      </w:r>
      <w:r>
        <w:rPr>
          <w:lang w:eastAsia="ja-JP"/>
        </w:rPr>
        <w:t>か月</w:t>
      </w:r>
      <w:r>
        <w:rPr>
          <w:lang w:eastAsia="ja-JP"/>
        </w:rPr>
        <w:t>: 16</w:t>
      </w:r>
      <w:r>
        <w:rPr>
          <w:lang w:eastAsia="ja-JP"/>
        </w:rPr>
        <w:t>日</w:t>
      </w:r>
      <w:r>
        <w:rPr>
          <w:lang w:eastAsia="ja-JP"/>
        </w:rPr>
        <w:t xml:space="preserve"> / 5</w:t>
      </w:r>
      <w:r>
        <w:rPr>
          <w:lang w:eastAsia="ja-JP"/>
        </w:rPr>
        <w:t>年</w:t>
      </w:r>
      <w:r>
        <w:rPr>
          <w:lang w:eastAsia="ja-JP"/>
        </w:rPr>
        <w:t>6</w:t>
      </w:r>
      <w:r>
        <w:rPr>
          <w:lang w:eastAsia="ja-JP"/>
        </w:rPr>
        <w:t>か月</w:t>
      </w:r>
      <w:r>
        <w:rPr>
          <w:lang w:eastAsia="ja-JP"/>
        </w:rPr>
        <w:t>: 18</w:t>
      </w:r>
      <w:r>
        <w:rPr>
          <w:lang w:eastAsia="ja-JP"/>
        </w:rPr>
        <w:t>日</w:t>
      </w:r>
      <w:r>
        <w:rPr>
          <w:lang w:eastAsia="ja-JP"/>
        </w:rPr>
        <w:t xml:space="preserve"> / 6</w:t>
      </w:r>
      <w:r>
        <w:rPr>
          <w:lang w:eastAsia="ja-JP"/>
        </w:rPr>
        <w:t>年</w:t>
      </w:r>
      <w:r>
        <w:rPr>
          <w:lang w:eastAsia="ja-JP"/>
        </w:rPr>
        <w:t>6</w:t>
      </w:r>
      <w:r>
        <w:rPr>
          <w:lang w:eastAsia="ja-JP"/>
        </w:rPr>
        <w:t>か月以上</w:t>
      </w:r>
      <w:r>
        <w:rPr>
          <w:lang w:eastAsia="ja-JP"/>
        </w:rPr>
        <w:t>: 20</w:t>
      </w:r>
      <w:r>
        <w:rPr>
          <w:lang w:eastAsia="ja-JP"/>
        </w:rPr>
        <w:t>日</w:t>
      </w:r>
      <w:r>
        <w:rPr>
          <w:lang w:eastAsia="ja-JP"/>
        </w:rPr>
        <w:br/>
        <w:t xml:space="preserve">2 </w:t>
      </w:r>
      <w:r>
        <w:rPr>
          <w:lang w:eastAsia="ja-JP"/>
        </w:rPr>
        <w:t>週所定労働時間</w:t>
      </w:r>
      <w:r>
        <w:rPr>
          <w:lang w:eastAsia="ja-JP"/>
        </w:rPr>
        <w:t>30</w:t>
      </w:r>
      <w:r>
        <w:rPr>
          <w:lang w:eastAsia="ja-JP"/>
        </w:rPr>
        <w:t>時間未満かつ週</w:t>
      </w:r>
      <w:r>
        <w:rPr>
          <w:lang w:eastAsia="ja-JP"/>
        </w:rPr>
        <w:t>4</w:t>
      </w:r>
      <w:r>
        <w:rPr>
          <w:lang w:eastAsia="ja-JP"/>
        </w:rPr>
        <w:t>日以下の者には、法令に基づき所定労働日数に応じた比例付与を行う。</w:t>
      </w:r>
      <w:r>
        <w:rPr>
          <w:lang w:eastAsia="ja-JP"/>
        </w:rPr>
        <w:br/>
        <w:t xml:space="preserve">3 </w:t>
      </w:r>
      <w:r>
        <w:rPr>
          <w:lang w:eastAsia="ja-JP"/>
        </w:rPr>
        <w:t>時季指定取得：年</w:t>
      </w:r>
      <w:r>
        <w:rPr>
          <w:lang w:eastAsia="ja-JP"/>
        </w:rPr>
        <w:t>10</w:t>
      </w:r>
      <w:r>
        <w:rPr>
          <w:lang w:eastAsia="ja-JP"/>
        </w:rPr>
        <w:t>日以上付与される労働者に対しては、付与日から</w:t>
      </w:r>
      <w:r>
        <w:rPr>
          <w:lang w:eastAsia="ja-JP"/>
        </w:rPr>
        <w:t>1</w:t>
      </w:r>
      <w:r>
        <w:rPr>
          <w:lang w:eastAsia="ja-JP"/>
        </w:rPr>
        <w:t>年以内に</w:t>
      </w:r>
      <w:r w:rsidR="00D54BF0">
        <w:rPr>
          <w:rFonts w:hint="eastAsia"/>
          <w:lang w:eastAsia="ja-JP"/>
        </w:rPr>
        <w:t>3</w:t>
      </w:r>
      <w:r>
        <w:rPr>
          <w:lang w:eastAsia="ja-JP"/>
        </w:rPr>
        <w:t>日について、会社が時季を指定して取得させる。</w:t>
      </w:r>
    </w:p>
    <w:p w14:paraId="476AE79E" w14:textId="77777777" w:rsidR="004737CF" w:rsidRDefault="00000000">
      <w:pPr>
        <w:pStyle w:val="21"/>
        <w:rPr>
          <w:lang w:eastAsia="ja-JP"/>
        </w:rPr>
      </w:pPr>
      <w:r>
        <w:rPr>
          <w:lang w:eastAsia="ja-JP"/>
        </w:rPr>
        <w:t>(</w:t>
      </w:r>
      <w:r>
        <w:rPr>
          <w:lang w:eastAsia="ja-JP"/>
        </w:rPr>
        <w:t>年次有給休暇の時間単位での付与</w:t>
      </w:r>
      <w:r>
        <w:rPr>
          <w:lang w:eastAsia="ja-JP"/>
        </w:rPr>
        <w:t>)</w:t>
      </w:r>
    </w:p>
    <w:p w14:paraId="6B446FB0" w14:textId="77777777" w:rsidR="004737CF" w:rsidRDefault="00000000">
      <w:pPr>
        <w:spacing w:after="120"/>
        <w:rPr>
          <w:lang w:eastAsia="ja-JP"/>
        </w:rPr>
      </w:pPr>
      <w:r>
        <w:rPr>
          <w:lang w:eastAsia="ja-JP"/>
        </w:rPr>
        <w:t>第</w:t>
      </w:r>
      <w:r>
        <w:rPr>
          <w:lang w:eastAsia="ja-JP"/>
        </w:rPr>
        <w:t>24</w:t>
      </w:r>
      <w:r>
        <w:rPr>
          <w:lang w:eastAsia="ja-JP"/>
        </w:rPr>
        <w:t>条</w:t>
      </w:r>
      <w:r>
        <w:rPr>
          <w:lang w:eastAsia="ja-JP"/>
        </w:rPr>
        <w:t xml:space="preserve"> </w:t>
      </w:r>
      <w:r>
        <w:rPr>
          <w:lang w:eastAsia="ja-JP"/>
        </w:rPr>
        <w:t>労使協定に基づき、</w:t>
      </w:r>
      <w:r>
        <w:rPr>
          <w:lang w:eastAsia="ja-JP"/>
        </w:rPr>
        <w:t>1</w:t>
      </w:r>
      <w:r>
        <w:rPr>
          <w:lang w:eastAsia="ja-JP"/>
        </w:rPr>
        <w:t>年について</w:t>
      </w:r>
      <w:r>
        <w:rPr>
          <w:lang w:eastAsia="ja-JP"/>
        </w:rPr>
        <w:t>5</w:t>
      </w:r>
      <w:r>
        <w:rPr>
          <w:lang w:eastAsia="ja-JP"/>
        </w:rPr>
        <w:t>日の範囲内で時間単位の年次有給休暇（時間単位年休）を付与する。</w:t>
      </w:r>
      <w:r>
        <w:rPr>
          <w:lang w:eastAsia="ja-JP"/>
        </w:rPr>
        <w:br/>
        <w:t xml:space="preserve">(1) </w:t>
      </w:r>
      <w:r>
        <w:rPr>
          <w:lang w:eastAsia="ja-JP"/>
        </w:rPr>
        <w:t>対象者：すべての労働者</w:t>
      </w:r>
      <w:r>
        <w:rPr>
          <w:lang w:eastAsia="ja-JP"/>
        </w:rPr>
        <w:br/>
        <w:t xml:space="preserve">(2) </w:t>
      </w:r>
      <w:r>
        <w:rPr>
          <w:lang w:eastAsia="ja-JP"/>
        </w:rPr>
        <w:t>時間単位：</w:t>
      </w:r>
      <w:r>
        <w:rPr>
          <w:lang w:eastAsia="ja-JP"/>
        </w:rPr>
        <w:t>1</w:t>
      </w:r>
      <w:r>
        <w:rPr>
          <w:lang w:eastAsia="ja-JP"/>
        </w:rPr>
        <w:t>時間単位とする。</w:t>
      </w:r>
      <w:r>
        <w:rPr>
          <w:lang w:eastAsia="ja-JP"/>
        </w:rPr>
        <w:br/>
        <w:t>(3) 1</w:t>
      </w:r>
      <w:r>
        <w:rPr>
          <w:lang w:eastAsia="ja-JP"/>
        </w:rPr>
        <w:t>日分の時間数：所定労働時間が</w:t>
      </w:r>
      <w:r>
        <w:rPr>
          <w:lang w:eastAsia="ja-JP"/>
        </w:rPr>
        <w:t>8</w:t>
      </w:r>
      <w:r>
        <w:rPr>
          <w:lang w:eastAsia="ja-JP"/>
        </w:rPr>
        <w:t>時間の者は</w:t>
      </w:r>
      <w:r>
        <w:rPr>
          <w:lang w:eastAsia="ja-JP"/>
        </w:rPr>
        <w:t>8</w:t>
      </w:r>
      <w:r>
        <w:rPr>
          <w:lang w:eastAsia="ja-JP"/>
        </w:rPr>
        <w:t>時間とする。</w:t>
      </w:r>
    </w:p>
    <w:p w14:paraId="3B7DA43B" w14:textId="77777777" w:rsidR="004737CF" w:rsidRDefault="00000000">
      <w:pPr>
        <w:pStyle w:val="21"/>
        <w:rPr>
          <w:lang w:eastAsia="ja-JP"/>
        </w:rPr>
      </w:pPr>
      <w:r>
        <w:rPr>
          <w:lang w:eastAsia="ja-JP"/>
        </w:rPr>
        <w:t>(</w:t>
      </w:r>
      <w:r>
        <w:rPr>
          <w:lang w:eastAsia="ja-JP"/>
        </w:rPr>
        <w:t>産前産後の休業</w:t>
      </w:r>
      <w:r>
        <w:rPr>
          <w:lang w:eastAsia="ja-JP"/>
        </w:rPr>
        <w:t>)</w:t>
      </w:r>
    </w:p>
    <w:p w14:paraId="5E12377C" w14:textId="77777777" w:rsidR="004737CF" w:rsidRDefault="00000000">
      <w:pPr>
        <w:spacing w:after="120"/>
        <w:rPr>
          <w:lang w:eastAsia="ja-JP"/>
        </w:rPr>
      </w:pPr>
      <w:r>
        <w:rPr>
          <w:lang w:eastAsia="ja-JP"/>
        </w:rPr>
        <w:t>第</w:t>
      </w:r>
      <w:r>
        <w:rPr>
          <w:lang w:eastAsia="ja-JP"/>
        </w:rPr>
        <w:t>25</w:t>
      </w:r>
      <w:r>
        <w:rPr>
          <w:lang w:eastAsia="ja-JP"/>
        </w:rPr>
        <w:t>条</w:t>
      </w:r>
      <w:r>
        <w:rPr>
          <w:lang w:eastAsia="ja-JP"/>
        </w:rPr>
        <w:t xml:space="preserve"> 6</w:t>
      </w:r>
      <w:r>
        <w:rPr>
          <w:lang w:eastAsia="ja-JP"/>
        </w:rPr>
        <w:t>週間（多胎妊娠の場合は</w:t>
      </w:r>
      <w:r>
        <w:rPr>
          <w:lang w:eastAsia="ja-JP"/>
        </w:rPr>
        <w:t>14</w:t>
      </w:r>
      <w:r>
        <w:rPr>
          <w:lang w:eastAsia="ja-JP"/>
        </w:rPr>
        <w:t>週間）以内に出産予定の女性労働者から請求があったときは、休業させる。</w:t>
      </w:r>
      <w:r>
        <w:rPr>
          <w:lang w:eastAsia="ja-JP"/>
        </w:rPr>
        <w:br/>
        <w:t xml:space="preserve">2 </w:t>
      </w:r>
      <w:r>
        <w:rPr>
          <w:lang w:eastAsia="ja-JP"/>
        </w:rPr>
        <w:t>産後</w:t>
      </w:r>
      <w:r>
        <w:rPr>
          <w:lang w:eastAsia="ja-JP"/>
        </w:rPr>
        <w:t>8</w:t>
      </w:r>
      <w:r>
        <w:rPr>
          <w:lang w:eastAsia="ja-JP"/>
        </w:rPr>
        <w:t>週間を経過していない女性労働者は、就業させない。ただし、産後</w:t>
      </w:r>
      <w:r>
        <w:rPr>
          <w:lang w:eastAsia="ja-JP"/>
        </w:rPr>
        <w:t>6</w:t>
      </w:r>
      <w:r>
        <w:rPr>
          <w:lang w:eastAsia="ja-JP"/>
        </w:rPr>
        <w:t>週間を経過した女性労働者から請求があり、医師が支障ないと認めた業務には就かせることができる。</w:t>
      </w:r>
    </w:p>
    <w:p w14:paraId="7BE777E5" w14:textId="77777777" w:rsidR="004737CF" w:rsidRDefault="00000000">
      <w:pPr>
        <w:pStyle w:val="21"/>
        <w:rPr>
          <w:lang w:eastAsia="ja-JP"/>
        </w:rPr>
      </w:pPr>
      <w:r>
        <w:rPr>
          <w:lang w:eastAsia="ja-JP"/>
        </w:rPr>
        <w:t>(</w:t>
      </w:r>
      <w:r>
        <w:rPr>
          <w:lang w:eastAsia="ja-JP"/>
        </w:rPr>
        <w:t>母性健康管理の措置</w:t>
      </w:r>
      <w:r>
        <w:rPr>
          <w:lang w:eastAsia="ja-JP"/>
        </w:rPr>
        <w:t>)</w:t>
      </w:r>
    </w:p>
    <w:p w14:paraId="79EF82F3" w14:textId="77777777" w:rsidR="004737CF" w:rsidRDefault="00000000">
      <w:pPr>
        <w:spacing w:after="120"/>
        <w:rPr>
          <w:lang w:eastAsia="ja-JP"/>
        </w:rPr>
      </w:pPr>
      <w:r>
        <w:rPr>
          <w:lang w:eastAsia="ja-JP"/>
        </w:rPr>
        <w:t>第</w:t>
      </w:r>
      <w:r>
        <w:rPr>
          <w:lang w:eastAsia="ja-JP"/>
        </w:rPr>
        <w:t>26</w:t>
      </w:r>
      <w:r>
        <w:rPr>
          <w:lang w:eastAsia="ja-JP"/>
        </w:rPr>
        <w:t>条</w:t>
      </w:r>
      <w:r>
        <w:rPr>
          <w:lang w:eastAsia="ja-JP"/>
        </w:rPr>
        <w:t xml:space="preserve"> </w:t>
      </w:r>
      <w:r>
        <w:rPr>
          <w:lang w:eastAsia="ja-JP"/>
        </w:rPr>
        <w:t>妊娠中又は出産後</w:t>
      </w:r>
      <w:r>
        <w:rPr>
          <w:lang w:eastAsia="ja-JP"/>
        </w:rPr>
        <w:t>1</w:t>
      </w:r>
      <w:r>
        <w:rPr>
          <w:lang w:eastAsia="ja-JP"/>
        </w:rPr>
        <w:t>年を経過しない女性労働者から申出があったときは、次の範囲で時間内通院を認める。</w:t>
      </w:r>
      <w:r>
        <w:rPr>
          <w:lang w:eastAsia="ja-JP"/>
        </w:rPr>
        <w:br/>
        <w:t xml:space="preserve">① </w:t>
      </w:r>
      <w:r>
        <w:rPr>
          <w:lang w:eastAsia="ja-JP"/>
        </w:rPr>
        <w:t>産前：妊娠</w:t>
      </w:r>
      <w:r>
        <w:rPr>
          <w:lang w:eastAsia="ja-JP"/>
        </w:rPr>
        <w:t>23</w:t>
      </w:r>
      <w:r>
        <w:rPr>
          <w:lang w:eastAsia="ja-JP"/>
        </w:rPr>
        <w:t>週まで</w:t>
      </w:r>
      <w:r>
        <w:rPr>
          <w:lang w:eastAsia="ja-JP"/>
        </w:rPr>
        <w:t>4</w:t>
      </w:r>
      <w:r>
        <w:rPr>
          <w:lang w:eastAsia="ja-JP"/>
        </w:rPr>
        <w:t>週に</w:t>
      </w:r>
      <w:r>
        <w:rPr>
          <w:lang w:eastAsia="ja-JP"/>
        </w:rPr>
        <w:t>1</w:t>
      </w:r>
      <w:r>
        <w:rPr>
          <w:lang w:eastAsia="ja-JP"/>
        </w:rPr>
        <w:t>回、</w:t>
      </w:r>
      <w:r>
        <w:rPr>
          <w:lang w:eastAsia="ja-JP"/>
        </w:rPr>
        <w:t>24</w:t>
      </w:r>
      <w:r>
        <w:rPr>
          <w:lang w:eastAsia="ja-JP"/>
        </w:rPr>
        <w:t>週〜</w:t>
      </w:r>
      <w:r>
        <w:rPr>
          <w:lang w:eastAsia="ja-JP"/>
        </w:rPr>
        <w:t>35</w:t>
      </w:r>
      <w:r>
        <w:rPr>
          <w:lang w:eastAsia="ja-JP"/>
        </w:rPr>
        <w:t>週まで</w:t>
      </w:r>
      <w:r>
        <w:rPr>
          <w:lang w:eastAsia="ja-JP"/>
        </w:rPr>
        <w:t>2</w:t>
      </w:r>
      <w:r>
        <w:rPr>
          <w:lang w:eastAsia="ja-JP"/>
        </w:rPr>
        <w:t>週に</w:t>
      </w:r>
      <w:r>
        <w:rPr>
          <w:lang w:eastAsia="ja-JP"/>
        </w:rPr>
        <w:t>1</w:t>
      </w:r>
      <w:r>
        <w:rPr>
          <w:lang w:eastAsia="ja-JP"/>
        </w:rPr>
        <w:t>回、</w:t>
      </w:r>
      <w:r>
        <w:rPr>
          <w:lang w:eastAsia="ja-JP"/>
        </w:rPr>
        <w:t>36</w:t>
      </w:r>
      <w:r>
        <w:rPr>
          <w:lang w:eastAsia="ja-JP"/>
        </w:rPr>
        <w:t>週〜出産まで</w:t>
      </w:r>
      <w:r>
        <w:rPr>
          <w:lang w:eastAsia="ja-JP"/>
        </w:rPr>
        <w:t>1</w:t>
      </w:r>
      <w:r>
        <w:rPr>
          <w:lang w:eastAsia="ja-JP"/>
        </w:rPr>
        <w:t>週に</w:t>
      </w:r>
      <w:r>
        <w:rPr>
          <w:lang w:eastAsia="ja-JP"/>
        </w:rPr>
        <w:t>1</w:t>
      </w:r>
      <w:r>
        <w:rPr>
          <w:lang w:eastAsia="ja-JP"/>
        </w:rPr>
        <w:t>回</w:t>
      </w:r>
      <w:r>
        <w:rPr>
          <w:lang w:eastAsia="ja-JP"/>
        </w:rPr>
        <w:br/>
        <w:t xml:space="preserve">② </w:t>
      </w:r>
      <w:r>
        <w:rPr>
          <w:lang w:eastAsia="ja-JP"/>
        </w:rPr>
        <w:t>産後（</w:t>
      </w:r>
      <w:r>
        <w:rPr>
          <w:lang w:eastAsia="ja-JP"/>
        </w:rPr>
        <w:t>1</w:t>
      </w:r>
      <w:r>
        <w:rPr>
          <w:lang w:eastAsia="ja-JP"/>
        </w:rPr>
        <w:t>年以内）：医師等の指示により必要な時間</w:t>
      </w:r>
      <w:r>
        <w:rPr>
          <w:lang w:eastAsia="ja-JP"/>
        </w:rPr>
        <w:br/>
        <w:t xml:space="preserve">2 </w:t>
      </w:r>
      <w:r>
        <w:rPr>
          <w:lang w:eastAsia="ja-JP"/>
        </w:rPr>
        <w:t>通勤緩和措置として、原則として</w:t>
      </w:r>
      <w:r>
        <w:rPr>
          <w:lang w:eastAsia="ja-JP"/>
        </w:rPr>
        <w:t>1</w:t>
      </w:r>
      <w:r>
        <w:rPr>
          <w:lang w:eastAsia="ja-JP"/>
        </w:rPr>
        <w:t>時間の勤務時間短縮又は</w:t>
      </w:r>
      <w:r>
        <w:rPr>
          <w:lang w:eastAsia="ja-JP"/>
        </w:rPr>
        <w:t>1</w:t>
      </w:r>
      <w:r>
        <w:rPr>
          <w:lang w:eastAsia="ja-JP"/>
        </w:rPr>
        <w:t>時間以内の時差出勤を認める。</w:t>
      </w:r>
    </w:p>
    <w:p w14:paraId="747FA0BB" w14:textId="77777777" w:rsidR="004737CF" w:rsidRDefault="00000000">
      <w:pPr>
        <w:pStyle w:val="21"/>
        <w:rPr>
          <w:lang w:eastAsia="ja-JP"/>
        </w:rPr>
      </w:pPr>
      <w:r>
        <w:rPr>
          <w:lang w:eastAsia="ja-JP"/>
        </w:rPr>
        <w:lastRenderedPageBreak/>
        <w:t>(</w:t>
      </w:r>
      <w:r>
        <w:rPr>
          <w:lang w:eastAsia="ja-JP"/>
        </w:rPr>
        <w:t>育児時間及び生理休暇</w:t>
      </w:r>
      <w:r>
        <w:rPr>
          <w:lang w:eastAsia="ja-JP"/>
        </w:rPr>
        <w:t>)</w:t>
      </w:r>
    </w:p>
    <w:p w14:paraId="5F461AE5" w14:textId="77777777" w:rsidR="004737CF" w:rsidRDefault="00000000">
      <w:pPr>
        <w:spacing w:after="120"/>
        <w:rPr>
          <w:lang w:eastAsia="ja-JP"/>
        </w:rPr>
      </w:pPr>
      <w:r>
        <w:rPr>
          <w:lang w:eastAsia="ja-JP"/>
        </w:rPr>
        <w:t>第</w:t>
      </w:r>
      <w:r>
        <w:rPr>
          <w:lang w:eastAsia="ja-JP"/>
        </w:rPr>
        <w:t>27</w:t>
      </w:r>
      <w:r>
        <w:rPr>
          <w:lang w:eastAsia="ja-JP"/>
        </w:rPr>
        <w:t>条</w:t>
      </w:r>
      <w:r>
        <w:rPr>
          <w:lang w:eastAsia="ja-JP"/>
        </w:rPr>
        <w:t xml:space="preserve"> 1</w:t>
      </w:r>
      <w:r>
        <w:rPr>
          <w:lang w:eastAsia="ja-JP"/>
        </w:rPr>
        <w:t>歳に満たない子を養育する女性労働者から請求があったときは、休憩時間のほか</w:t>
      </w:r>
      <w:r>
        <w:rPr>
          <w:lang w:eastAsia="ja-JP"/>
        </w:rPr>
        <w:t>1</w:t>
      </w:r>
      <w:r>
        <w:rPr>
          <w:lang w:eastAsia="ja-JP"/>
        </w:rPr>
        <w:t>日</w:t>
      </w:r>
      <w:r>
        <w:rPr>
          <w:lang w:eastAsia="ja-JP"/>
        </w:rPr>
        <w:t>2</w:t>
      </w:r>
      <w:r>
        <w:rPr>
          <w:lang w:eastAsia="ja-JP"/>
        </w:rPr>
        <w:t>回、各</w:t>
      </w:r>
      <w:r>
        <w:rPr>
          <w:lang w:eastAsia="ja-JP"/>
        </w:rPr>
        <w:t>30</w:t>
      </w:r>
      <w:r>
        <w:rPr>
          <w:lang w:eastAsia="ja-JP"/>
        </w:rPr>
        <w:t>分の育児時間を与える。</w:t>
      </w:r>
      <w:r>
        <w:rPr>
          <w:lang w:eastAsia="ja-JP"/>
        </w:rPr>
        <w:br/>
        <w:t xml:space="preserve">2 </w:t>
      </w:r>
      <w:r>
        <w:rPr>
          <w:lang w:eastAsia="ja-JP"/>
        </w:rPr>
        <w:t>生理日の就業が著しく困難な女性労働者から請求があったときは、必要な期間の休暇を与える。</w:t>
      </w:r>
    </w:p>
    <w:p w14:paraId="1F82B1DD" w14:textId="77777777" w:rsidR="004737CF" w:rsidRDefault="00000000">
      <w:pPr>
        <w:pStyle w:val="21"/>
        <w:rPr>
          <w:lang w:eastAsia="ja-JP"/>
        </w:rPr>
      </w:pPr>
      <w:r>
        <w:rPr>
          <w:lang w:eastAsia="ja-JP"/>
        </w:rPr>
        <w:t>(</w:t>
      </w:r>
      <w:r>
        <w:rPr>
          <w:lang w:eastAsia="ja-JP"/>
        </w:rPr>
        <w:t>育児・介護休業、子の看護等休暇等</w:t>
      </w:r>
      <w:r>
        <w:rPr>
          <w:lang w:eastAsia="ja-JP"/>
        </w:rPr>
        <w:t>)</w:t>
      </w:r>
    </w:p>
    <w:p w14:paraId="73EE299F" w14:textId="749D965A" w:rsidR="004737CF" w:rsidRDefault="00000000">
      <w:pPr>
        <w:spacing w:after="120"/>
        <w:rPr>
          <w:lang w:eastAsia="ja-JP"/>
        </w:rPr>
      </w:pPr>
      <w:r>
        <w:rPr>
          <w:lang w:eastAsia="ja-JP"/>
        </w:rPr>
        <w:t>第</w:t>
      </w:r>
      <w:r>
        <w:rPr>
          <w:lang w:eastAsia="ja-JP"/>
        </w:rPr>
        <w:t>28</w:t>
      </w:r>
      <w:r>
        <w:rPr>
          <w:lang w:eastAsia="ja-JP"/>
        </w:rPr>
        <w:t>条</w:t>
      </w:r>
      <w:r>
        <w:rPr>
          <w:lang w:eastAsia="ja-JP"/>
        </w:rPr>
        <w:t xml:space="preserve"> </w:t>
      </w:r>
      <w:r>
        <w:rPr>
          <w:lang w:eastAsia="ja-JP"/>
        </w:rPr>
        <w:t>育児休業、出生時育児休業、介護休業、子の看護等休暇、介護休暇等の適用を受けることができる。</w:t>
      </w:r>
      <w:r>
        <w:rPr>
          <w:lang w:eastAsia="ja-JP"/>
        </w:rPr>
        <w:br/>
      </w:r>
      <w:r w:rsidR="00D54BF0" w:rsidRPr="00D54BF0">
        <w:rPr>
          <w:lang w:eastAsia="ja-JP"/>
        </w:rPr>
        <w:t xml:space="preserve">2 </w:t>
      </w:r>
      <w:r w:rsidR="00D54BF0" w:rsidRPr="00D54BF0">
        <w:rPr>
          <w:lang w:eastAsia="ja-JP"/>
        </w:rPr>
        <w:t>子の看護休暇を取得しようとする者は、対象となる子（未就学児に限る）の病気・怪我の看病等を理由とする場合に限り、取得希望日の</w:t>
      </w:r>
      <w:r w:rsidR="00D54BF0" w:rsidRPr="00D54BF0">
        <w:rPr>
          <w:lang w:eastAsia="ja-JP"/>
        </w:rPr>
        <w:t xml:space="preserve"> 1 </w:t>
      </w:r>
      <w:proofErr w:type="gramStart"/>
      <w:r w:rsidR="00D54BF0" w:rsidRPr="00D54BF0">
        <w:rPr>
          <w:lang w:eastAsia="ja-JP"/>
        </w:rPr>
        <w:t>か</w:t>
      </w:r>
      <w:proofErr w:type="gramEnd"/>
      <w:r w:rsidR="00D54BF0" w:rsidRPr="00D54BF0">
        <w:rPr>
          <w:lang w:eastAsia="ja-JP"/>
        </w:rPr>
        <w:t>月前までに</w:t>
      </w:r>
      <w:r w:rsidR="00D54BF0" w:rsidRPr="00D54BF0">
        <w:rPr>
          <w:lang w:eastAsia="ja-JP"/>
        </w:rPr>
        <w:t xml:space="preserve"> </w:t>
      </w:r>
      <w:r w:rsidR="00D54BF0" w:rsidRPr="00D54BF0">
        <w:rPr>
          <w:lang w:eastAsia="ja-JP"/>
        </w:rPr>
        <w:t>書面にて申請を行わなければならない。</w:t>
      </w:r>
    </w:p>
    <w:p w14:paraId="12BFBDC3" w14:textId="77777777" w:rsidR="004737CF" w:rsidRDefault="00000000">
      <w:pPr>
        <w:pStyle w:val="21"/>
        <w:rPr>
          <w:lang w:eastAsia="ja-JP"/>
        </w:rPr>
      </w:pPr>
      <w:r>
        <w:rPr>
          <w:lang w:eastAsia="ja-JP"/>
        </w:rPr>
        <w:t>(</w:t>
      </w:r>
      <w:r>
        <w:rPr>
          <w:lang w:eastAsia="ja-JP"/>
        </w:rPr>
        <w:t>不妊治療休暇</w:t>
      </w:r>
      <w:r>
        <w:rPr>
          <w:lang w:eastAsia="ja-JP"/>
        </w:rPr>
        <w:t>)</w:t>
      </w:r>
    </w:p>
    <w:p w14:paraId="60DFA533" w14:textId="77777777" w:rsidR="004737CF" w:rsidRDefault="00000000">
      <w:pPr>
        <w:spacing w:after="120"/>
        <w:rPr>
          <w:lang w:eastAsia="ja-JP"/>
        </w:rPr>
      </w:pPr>
      <w:r>
        <w:rPr>
          <w:lang w:eastAsia="ja-JP"/>
        </w:rPr>
        <w:t>第</w:t>
      </w:r>
      <w:r>
        <w:rPr>
          <w:lang w:eastAsia="ja-JP"/>
        </w:rPr>
        <w:t>29</w:t>
      </w:r>
      <w:r>
        <w:rPr>
          <w:lang w:eastAsia="ja-JP"/>
        </w:rPr>
        <w:t>条</w:t>
      </w:r>
      <w:r>
        <w:rPr>
          <w:lang w:eastAsia="ja-JP"/>
        </w:rPr>
        <w:t xml:space="preserve"> </w:t>
      </w:r>
      <w:r>
        <w:rPr>
          <w:lang w:eastAsia="ja-JP"/>
        </w:rPr>
        <w:t>労働者が不妊治療のための休暇を請求したときは、年</w:t>
      </w:r>
      <w:r>
        <w:rPr>
          <w:lang w:eastAsia="ja-JP"/>
        </w:rPr>
        <w:t xml:space="preserve"> 5 </w:t>
      </w:r>
      <w:r>
        <w:rPr>
          <w:lang w:eastAsia="ja-JP"/>
        </w:rPr>
        <w:t>日を限度に休暇を与える。</w:t>
      </w:r>
      <w:r>
        <w:rPr>
          <w:lang w:eastAsia="ja-JP"/>
        </w:rPr>
        <w:br/>
        <w:t xml:space="preserve">2 </w:t>
      </w:r>
      <w:r>
        <w:rPr>
          <w:lang w:eastAsia="ja-JP"/>
        </w:rPr>
        <w:t>労働者が不妊治療のための休業を請求したときは、休業開始日の属する事業年度を含む引き続く</w:t>
      </w:r>
      <w:r>
        <w:rPr>
          <w:lang w:eastAsia="ja-JP"/>
        </w:rPr>
        <w:t>5</w:t>
      </w:r>
      <w:r>
        <w:rPr>
          <w:lang w:eastAsia="ja-JP"/>
        </w:rPr>
        <w:t>事業年度の期間において、最長</w:t>
      </w:r>
      <w:r>
        <w:rPr>
          <w:lang w:eastAsia="ja-JP"/>
        </w:rPr>
        <w:t xml:space="preserve"> 1 </w:t>
      </w:r>
      <w:r>
        <w:rPr>
          <w:lang w:eastAsia="ja-JP"/>
        </w:rPr>
        <w:t>年間を限度に休業することができる。</w:t>
      </w:r>
    </w:p>
    <w:p w14:paraId="7ED17AAD" w14:textId="77777777" w:rsidR="004737CF" w:rsidRDefault="00000000">
      <w:pPr>
        <w:pStyle w:val="21"/>
        <w:rPr>
          <w:lang w:eastAsia="ja-JP"/>
        </w:rPr>
      </w:pPr>
      <w:r>
        <w:rPr>
          <w:lang w:eastAsia="ja-JP"/>
        </w:rPr>
        <w:t>(</w:t>
      </w:r>
      <w:r>
        <w:rPr>
          <w:lang w:eastAsia="ja-JP"/>
        </w:rPr>
        <w:t>慶弔休暇</w:t>
      </w:r>
      <w:r>
        <w:rPr>
          <w:lang w:eastAsia="ja-JP"/>
        </w:rPr>
        <w:t>)</w:t>
      </w:r>
    </w:p>
    <w:p w14:paraId="455C474B" w14:textId="77777777" w:rsidR="004737CF" w:rsidRDefault="00000000">
      <w:pPr>
        <w:spacing w:after="120"/>
        <w:rPr>
          <w:lang w:eastAsia="ja-JP"/>
        </w:rPr>
      </w:pPr>
      <w:r>
        <w:rPr>
          <w:lang w:eastAsia="ja-JP"/>
        </w:rPr>
        <w:t>第</w:t>
      </w:r>
      <w:r>
        <w:rPr>
          <w:lang w:eastAsia="ja-JP"/>
        </w:rPr>
        <w:t>30</w:t>
      </w:r>
      <w:r>
        <w:rPr>
          <w:lang w:eastAsia="ja-JP"/>
        </w:rPr>
        <w:t>条</w:t>
      </w:r>
      <w:r>
        <w:rPr>
          <w:lang w:eastAsia="ja-JP"/>
        </w:rPr>
        <w:t xml:space="preserve"> </w:t>
      </w:r>
      <w:r>
        <w:rPr>
          <w:lang w:eastAsia="ja-JP"/>
        </w:rPr>
        <w:t>労働者が申請した場合は、次のとおり慶弔休暇を与える。</w:t>
      </w:r>
      <w:r>
        <w:rPr>
          <w:lang w:eastAsia="ja-JP"/>
        </w:rPr>
        <w:br/>
        <w:t xml:space="preserve">① </w:t>
      </w:r>
      <w:r>
        <w:rPr>
          <w:lang w:eastAsia="ja-JP"/>
        </w:rPr>
        <w:t>本人が結婚したとき：</w:t>
      </w:r>
      <w:r>
        <w:rPr>
          <w:lang w:eastAsia="ja-JP"/>
        </w:rPr>
        <w:t xml:space="preserve"> 5 </w:t>
      </w:r>
      <w:r>
        <w:rPr>
          <w:lang w:eastAsia="ja-JP"/>
        </w:rPr>
        <w:t>日</w:t>
      </w:r>
      <w:r>
        <w:rPr>
          <w:lang w:eastAsia="ja-JP"/>
        </w:rPr>
        <w:br/>
        <w:t xml:space="preserve">② </w:t>
      </w:r>
      <w:r>
        <w:rPr>
          <w:lang w:eastAsia="ja-JP"/>
        </w:rPr>
        <w:t>妻が出産したとき：</w:t>
      </w:r>
      <w:r>
        <w:rPr>
          <w:lang w:eastAsia="ja-JP"/>
        </w:rPr>
        <w:t xml:space="preserve"> 2 </w:t>
      </w:r>
      <w:r>
        <w:rPr>
          <w:lang w:eastAsia="ja-JP"/>
        </w:rPr>
        <w:t>日</w:t>
      </w:r>
      <w:r>
        <w:rPr>
          <w:lang w:eastAsia="ja-JP"/>
        </w:rPr>
        <w:br/>
        <w:t xml:space="preserve">③ </w:t>
      </w:r>
      <w:r>
        <w:rPr>
          <w:lang w:eastAsia="ja-JP"/>
        </w:rPr>
        <w:t>配偶者、子又は父母が死亡したとき：</w:t>
      </w:r>
      <w:r>
        <w:rPr>
          <w:lang w:eastAsia="ja-JP"/>
        </w:rPr>
        <w:t xml:space="preserve"> 5 </w:t>
      </w:r>
      <w:r>
        <w:rPr>
          <w:lang w:eastAsia="ja-JP"/>
        </w:rPr>
        <w:t>日</w:t>
      </w:r>
      <w:r>
        <w:rPr>
          <w:lang w:eastAsia="ja-JP"/>
        </w:rPr>
        <w:br/>
        <w:t xml:space="preserve">④ </w:t>
      </w:r>
      <w:r>
        <w:rPr>
          <w:lang w:eastAsia="ja-JP"/>
        </w:rPr>
        <w:t>兄弟姉妹、祖父母、配偶者の父母又は兄弟姉妹が死亡したとき：</w:t>
      </w:r>
      <w:r>
        <w:rPr>
          <w:lang w:eastAsia="ja-JP"/>
        </w:rPr>
        <w:t xml:space="preserve"> 3 </w:t>
      </w:r>
      <w:r>
        <w:rPr>
          <w:lang w:eastAsia="ja-JP"/>
        </w:rPr>
        <w:t>日</w:t>
      </w:r>
    </w:p>
    <w:p w14:paraId="0027D93F" w14:textId="77777777" w:rsidR="004737CF" w:rsidRDefault="00000000">
      <w:pPr>
        <w:pStyle w:val="21"/>
        <w:rPr>
          <w:lang w:eastAsia="ja-JP"/>
        </w:rPr>
      </w:pPr>
      <w:r>
        <w:rPr>
          <w:lang w:eastAsia="ja-JP"/>
        </w:rPr>
        <w:t>(</w:t>
      </w:r>
      <w:r>
        <w:rPr>
          <w:lang w:eastAsia="ja-JP"/>
        </w:rPr>
        <w:t>病気休暇</w:t>
      </w:r>
      <w:r>
        <w:rPr>
          <w:lang w:eastAsia="ja-JP"/>
        </w:rPr>
        <w:t>)</w:t>
      </w:r>
    </w:p>
    <w:p w14:paraId="13C606ED" w14:textId="77777777" w:rsidR="004737CF" w:rsidRDefault="00000000">
      <w:pPr>
        <w:spacing w:after="120"/>
        <w:rPr>
          <w:lang w:eastAsia="ja-JP"/>
        </w:rPr>
      </w:pPr>
      <w:r>
        <w:rPr>
          <w:lang w:eastAsia="ja-JP"/>
        </w:rPr>
        <w:t>第</w:t>
      </w:r>
      <w:r>
        <w:rPr>
          <w:lang w:eastAsia="ja-JP"/>
        </w:rPr>
        <w:t>31</w:t>
      </w:r>
      <w:r>
        <w:rPr>
          <w:lang w:eastAsia="ja-JP"/>
        </w:rPr>
        <w:t>条</w:t>
      </w:r>
      <w:r>
        <w:rPr>
          <w:lang w:eastAsia="ja-JP"/>
        </w:rPr>
        <w:t xml:space="preserve"> </w:t>
      </w:r>
      <w:r>
        <w:rPr>
          <w:lang w:eastAsia="ja-JP"/>
        </w:rPr>
        <w:t>労働者が私的な負傷又は疾病のため療養する必要があり、勤務しないことがやむを得ないと認められる場合に、病気休暇を年</w:t>
      </w:r>
      <w:r>
        <w:rPr>
          <w:lang w:eastAsia="ja-JP"/>
        </w:rPr>
        <w:t xml:space="preserve"> 10 </w:t>
      </w:r>
      <w:r>
        <w:rPr>
          <w:lang w:eastAsia="ja-JP"/>
        </w:rPr>
        <w:t>日与える。</w:t>
      </w:r>
    </w:p>
    <w:p w14:paraId="2F047F0D" w14:textId="77777777" w:rsidR="004737CF" w:rsidRDefault="00000000">
      <w:pPr>
        <w:pStyle w:val="21"/>
        <w:rPr>
          <w:lang w:eastAsia="ja-JP"/>
        </w:rPr>
      </w:pPr>
      <w:r>
        <w:rPr>
          <w:lang w:eastAsia="ja-JP"/>
        </w:rPr>
        <w:t>(</w:t>
      </w:r>
      <w:r>
        <w:rPr>
          <w:lang w:eastAsia="ja-JP"/>
        </w:rPr>
        <w:t>裁判員等のための休暇等</w:t>
      </w:r>
      <w:r>
        <w:rPr>
          <w:lang w:eastAsia="ja-JP"/>
        </w:rPr>
        <w:t>)</w:t>
      </w:r>
    </w:p>
    <w:p w14:paraId="5A8AEC78" w14:textId="77777777" w:rsidR="004737CF" w:rsidRDefault="00000000">
      <w:pPr>
        <w:spacing w:after="120"/>
        <w:rPr>
          <w:lang w:eastAsia="ja-JP"/>
        </w:rPr>
      </w:pPr>
      <w:r>
        <w:rPr>
          <w:lang w:eastAsia="ja-JP"/>
        </w:rPr>
        <w:t>第</w:t>
      </w:r>
      <w:r>
        <w:rPr>
          <w:lang w:eastAsia="ja-JP"/>
        </w:rPr>
        <w:t>32</w:t>
      </w:r>
      <w:r>
        <w:rPr>
          <w:lang w:eastAsia="ja-JP"/>
        </w:rPr>
        <w:t>条</w:t>
      </w:r>
      <w:r>
        <w:rPr>
          <w:lang w:eastAsia="ja-JP"/>
        </w:rPr>
        <w:t xml:space="preserve"> </w:t>
      </w:r>
      <w:r>
        <w:rPr>
          <w:lang w:eastAsia="ja-JP"/>
        </w:rPr>
        <w:t>労働者が裁判員若しくは補充裁判員となった場合又は裁判員候補者となった場合には、必要な日数又は時間の休暇を与える。</w:t>
      </w:r>
      <w:r>
        <w:rPr>
          <w:lang w:eastAsia="ja-JP"/>
        </w:rPr>
        <w:br/>
        <w:t xml:space="preserve">2 </w:t>
      </w:r>
      <w:r>
        <w:rPr>
          <w:lang w:eastAsia="ja-JP"/>
        </w:rPr>
        <w:t>選挙において候補者となった場合には、選挙運動の期間につき必要な日数の休暇を与える。</w:t>
      </w:r>
    </w:p>
    <w:sectPr w:rsidR="004737CF"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98361497">
    <w:abstractNumId w:val="8"/>
  </w:num>
  <w:num w:numId="2" w16cid:durableId="1423911189">
    <w:abstractNumId w:val="6"/>
  </w:num>
  <w:num w:numId="3" w16cid:durableId="786196101">
    <w:abstractNumId w:val="5"/>
  </w:num>
  <w:num w:numId="4" w16cid:durableId="2013487793">
    <w:abstractNumId w:val="4"/>
  </w:num>
  <w:num w:numId="5" w16cid:durableId="1419789905">
    <w:abstractNumId w:val="7"/>
  </w:num>
  <w:num w:numId="6" w16cid:durableId="2024626295">
    <w:abstractNumId w:val="3"/>
  </w:num>
  <w:num w:numId="7" w16cid:durableId="69229844">
    <w:abstractNumId w:val="2"/>
  </w:num>
  <w:num w:numId="8" w16cid:durableId="1032002191">
    <w:abstractNumId w:val="1"/>
  </w:num>
  <w:num w:numId="9" w16cid:durableId="909923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05F8"/>
    <w:rsid w:val="004737CF"/>
    <w:rsid w:val="009547C3"/>
    <w:rsid w:val="00AA1D8D"/>
    <w:rsid w:val="00B47730"/>
    <w:rsid w:val="00CB0664"/>
    <w:rsid w:val="00D54B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7B8D3356"/>
  <w14:defaultImageDpi w14:val="300"/>
  <w15:docId w15:val="{4A9F56FB-675E-46A2-B71E-9112BFAC0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游ゴシック" w:hAnsi="游ゴシック"/>
      <w:color w:val="333333"/>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243</Words>
  <Characters>1387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拓真 北</cp:lastModifiedBy>
  <cp:revision>3</cp:revision>
  <dcterms:created xsi:type="dcterms:W3CDTF">2026-08-13T14:55:00Z</dcterms:created>
  <dcterms:modified xsi:type="dcterms:W3CDTF">2026-08-13T14:57:00Z</dcterms:modified>
  <cp:category/>
</cp:coreProperties>
</file>